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Dataset Collection and Analysis Report</w:t>
      </w:r>
    </w:p>
    <w:p>
      <w:r>
        <w:rPr>
          <w:b/>
        </w:rPr>
        <w:t>AI Sign Language Learning &amp; Assessment Platform</w:t>
        <w:br/>
      </w:r>
      <w:r>
        <w:t>Prepared By: Gayathri M</w:t>
        <w:br/>
        <w:t>Role: AI &amp; Dataset Module</w:t>
        <w:br/>
        <w:br/>
      </w:r>
    </w:p>
    <w:p>
      <w:pPr>
        <w:pStyle w:val="Heading1"/>
      </w:pPr>
      <w:r>
        <w:t>1. Introduction</w:t>
      </w:r>
    </w:p>
    <w:p>
      <w:r>
        <w:t>As part of the AI and Dataset module of the AI Sign Language Learning &amp; Assessment Platform, I conducted extensive research to identify, evaluate, and collect publicly available sign language datasets suitable for training and validating different AI models. The objective was to select datasets that collectively support every stage of the learning pipeline, from basic alphabet recognition to advanced continuous sign language translation.</w:t>
        <w:br/>
        <w:br/>
        <w:t>During the dataset collection phase, I analyzed multiple publicly available repositories, research publications, Kaggle datasets, GitHub repositories, and official benchmark datasets. Based on factors such as dataset quality, size, annotations, diversity, accessibility, and suitability for deep learning, five datasets were shortlisted for the project.</w:t>
      </w:r>
    </w:p>
    <w:p>
      <w:pPr>
        <w:pStyle w:val="Heading1"/>
      </w:pPr>
      <w:r>
        <w:t>2. Dataset Collection Methodology</w:t>
      </w:r>
    </w:p>
    <w:p>
      <w:r>
        <w:t>The datasets were collected after evaluating dataset quality and image/video resolution, number of samples available, annotation quality, public availability, dataset popularity in research, compatibility with CNN, LSTM and Transformer models, coverage of different sign language recognition tasks, ease of preprocessing, and suitability for beginner and advanced AI models.</w:t>
        <w:br/>
        <w:br/>
        <w:t>The selected datasets collectively cover Alphabet Recognition, Static Gesture Recognition, Word-Level Recognition, and Continuous Sign Language Recognition.</w:t>
      </w:r>
    </w:p>
    <w:p>
      <w:pPr>
        <w:pStyle w:val="Heading1"/>
      </w:pPr>
      <w:r>
        <w:t>3. Dataset Sources</w:t>
      </w:r>
    </w:p>
    <w:p>
      <w:pPr>
        <w:pStyle w:val="Heading2"/>
      </w:pPr>
      <w:r>
        <w:t>Dataset 1: ASL Alphabet Dataset</w:t>
      </w:r>
    </w:p>
    <w:p>
      <w:r>
        <w:rPr>
          <w:b/>
        </w:rPr>
        <w:t xml:space="preserve">Source: </w:t>
      </w:r>
      <w:r>
        <w:t>Kaggle</w:t>
      </w:r>
    </w:p>
    <w:p>
      <w:r>
        <w:rPr>
          <w:b/>
        </w:rPr>
        <w:t xml:space="preserve">Download Source: </w:t>
      </w:r>
      <w:r>
        <w:t>https://www.kaggle.com/datasets/grassknoted/asl-alphabet</w:t>
      </w:r>
    </w:p>
    <w:p>
      <w:r>
        <w:rPr>
          <w:b/>
        </w:rPr>
        <w:t xml:space="preserve">Dataset Type: </w:t>
      </w:r>
      <w:r>
        <w:t>Image Dataset</w:t>
      </w:r>
    </w:p>
    <w:p>
      <w:r>
        <w:rPr>
          <w:b/>
        </w:rPr>
        <w:t xml:space="preserve">File Format: </w:t>
      </w:r>
      <w:r>
        <w:t>JPG Images</w:t>
      </w:r>
    </w:p>
    <w:p>
      <w:r>
        <w:rPr>
          <w:b/>
        </w:rPr>
        <w:t xml:space="preserve">Dataset Size: </w:t>
      </w:r>
      <w:r>
        <w:t>Approximately 87,000 RGB images</w:t>
      </w:r>
    </w:p>
    <w:p>
      <w:r>
        <w:rPr>
          <w:b/>
        </w:rPr>
        <w:t xml:space="preserve">Resolution: </w:t>
      </w:r>
      <w:r>
        <w:t>200 × 200 pixels</w:t>
      </w:r>
    </w:p>
    <w:p>
      <w:r>
        <w:rPr>
          <w:b/>
        </w:rPr>
        <w:t xml:space="preserve">Classes: </w:t>
      </w:r>
      <w:r>
        <w:t>A–Z (26 alphabets), SPACE, DELETE and NOTHING (29 classes)</w:t>
      </w:r>
    </w:p>
    <w:p>
      <w:r>
        <w:rPr>
          <w:b/>
        </w:rPr>
        <w:t xml:space="preserve">Purpose: </w:t>
      </w:r>
      <w:r>
        <w:t>Used for teaching the English alphabet using American Sign Language (ASL). Provides high-quality static images representing individual alphabet gestures and is ideal for training image classification models.</w:t>
      </w:r>
    </w:p>
    <w:p>
      <w:r>
        <w:rPr>
          <w:b/>
        </w:rPr>
        <w:t xml:space="preserve">AI Applications: </w:t>
      </w:r>
      <w:r>
        <w:t>Alphabet Recognition, Gesture Classification, Beginner Learning Module, CNN Training, Real-time Alphabet Prediction</w:t>
      </w:r>
    </w:p>
    <w:p>
      <w:r>
        <w:rPr>
          <w:b/>
        </w:rPr>
        <w:t xml:space="preserve">Reason for Selection: </w:t>
      </w:r>
      <w:r>
        <w:t>Large dataset, high-quality RGB images, well-balanced classes, easy preprocessing, excellent for CNN-based models.</w:t>
      </w:r>
    </w:p>
    <w:p>
      <w:pPr>
        <w:pStyle w:val="Heading2"/>
      </w:pPr>
      <w:r>
        <w:t>Dataset 2: Sign Language MNIST</w:t>
      </w:r>
    </w:p>
    <w:p>
      <w:r>
        <w:rPr>
          <w:b/>
        </w:rPr>
        <w:t xml:space="preserve">Source: </w:t>
      </w:r>
      <w:r>
        <w:t>Kaggle</w:t>
      </w:r>
    </w:p>
    <w:p>
      <w:r>
        <w:rPr>
          <w:b/>
        </w:rPr>
        <w:t xml:space="preserve">Download Source: </w:t>
      </w:r>
      <w:r>
        <w:t>https://www.kaggle.com/datasets/datamunge/sign-language-mnist</w:t>
      </w:r>
    </w:p>
    <w:p>
      <w:r>
        <w:rPr>
          <w:b/>
        </w:rPr>
        <w:t xml:space="preserve">Dataset Type: </w:t>
      </w:r>
      <w:r>
        <w:t>Image Dataset</w:t>
      </w:r>
    </w:p>
    <w:p>
      <w:r>
        <w:rPr>
          <w:b/>
        </w:rPr>
        <w:t xml:space="preserve">File Format: </w:t>
      </w:r>
      <w:r>
        <w:t>CSV</w:t>
      </w:r>
    </w:p>
    <w:p>
      <w:r>
        <w:rPr>
          <w:b/>
        </w:rPr>
        <w:t xml:space="preserve">Dataset Size: </w:t>
      </w:r>
      <w:r>
        <w:t>34,627 grayscale images</w:t>
      </w:r>
    </w:p>
    <w:p>
      <w:r>
        <w:rPr>
          <w:b/>
        </w:rPr>
        <w:t xml:space="preserve">Resolution: </w:t>
      </w:r>
      <w:r>
        <w:t>28 × 28 pixels</w:t>
      </w:r>
    </w:p>
    <w:p>
      <w:r>
        <w:rPr>
          <w:b/>
        </w:rPr>
        <w:t xml:space="preserve">Purpose: </w:t>
      </w:r>
      <w:r>
        <w:t>Contains grayscale hand gesture images stored in CSV format. Lightweight and specifically designed for machine learning experiments involving static sign recognition.</w:t>
      </w:r>
    </w:p>
    <w:p>
      <w:r>
        <w:rPr>
          <w:b/>
        </w:rPr>
        <w:t xml:space="preserve">AI Applications: </w:t>
      </w:r>
      <w:r>
        <w:t>Static Gesture Recognition, CNN Training, Machine Learning Experiments, Feature Extraction, Image Classification</w:t>
      </w:r>
    </w:p>
    <w:p>
      <w:r>
        <w:rPr>
          <w:b/>
        </w:rPr>
        <w:t xml:space="preserve">Reason for Selection: </w:t>
      </w:r>
      <w:r>
        <w:t>Small dataset size, fast training, minimal preprocessing, ideal for prototype development.</w:t>
      </w:r>
    </w:p>
    <w:p>
      <w:pPr>
        <w:pStyle w:val="Heading2"/>
      </w:pPr>
      <w:r>
        <w:t>Dataset 3: WLASL (Word-Level American Sign Language)</w:t>
      </w:r>
    </w:p>
    <w:p>
      <w:r>
        <w:rPr>
          <w:b/>
        </w:rPr>
        <w:t xml:space="preserve">Source: </w:t>
      </w:r>
      <w:r>
        <w:t>Official WLASL Research Dataset</w:t>
      </w:r>
    </w:p>
    <w:p>
      <w:r>
        <w:rPr>
          <w:b/>
        </w:rPr>
        <w:t xml:space="preserve">Download Source: </w:t>
      </w:r>
      <w:r>
        <w:t>https://dxli94.github.io/WLASL/</w:t>
      </w:r>
    </w:p>
    <w:p>
      <w:r>
        <w:rPr>
          <w:b/>
        </w:rPr>
        <w:t xml:space="preserve">Dataset Type: </w:t>
      </w:r>
      <w:r>
        <w:t>Video Dataset</w:t>
      </w:r>
    </w:p>
    <w:p>
      <w:r>
        <w:rPr>
          <w:b/>
        </w:rPr>
        <w:t xml:space="preserve">File Format: </w:t>
      </w:r>
      <w:r>
        <w:t>Video + Annotation Files</w:t>
      </w:r>
    </w:p>
    <w:p>
      <w:r>
        <w:rPr>
          <w:b/>
        </w:rPr>
        <w:t xml:space="preserve">Contents: </w:t>
      </w:r>
      <w:r>
        <w:t>Thousands of annotated videos, multiple signers, various environments, different lighting conditions.</w:t>
      </w:r>
    </w:p>
    <w:p>
      <w:r>
        <w:rPr>
          <w:b/>
        </w:rPr>
        <w:t xml:space="preserve">Purpose: </w:t>
      </w:r>
      <w:r>
        <w:t>Focuses on recognizing complete sign words rather than individual alphabet gestures. Enables the AI model to learn temporal information from video sequences.</w:t>
      </w:r>
    </w:p>
    <w:p>
      <w:r>
        <w:rPr>
          <w:b/>
        </w:rPr>
        <w:t xml:space="preserve">AI Applications: </w:t>
      </w:r>
      <w:r>
        <w:t>Word Recognition, Dynamic Gesture Recognition, Vocabulary Learning, Sequence Modeling, Video Classification</w:t>
      </w:r>
    </w:p>
    <w:p>
      <w:r>
        <w:rPr>
          <w:b/>
        </w:rPr>
        <w:t xml:space="preserve">Reason for Selection: </w:t>
      </w:r>
      <w:r>
        <w:t>Large vocabulary, real-world videos, high research impact, rich annotations, suitable for LSTM and Transformer models.</w:t>
      </w:r>
    </w:p>
    <w:p>
      <w:pPr>
        <w:pStyle w:val="Heading2"/>
      </w:pPr>
      <w:r>
        <w:t>Dataset 4: MS-ASL (Microsoft American Sign Language)</w:t>
      </w:r>
    </w:p>
    <w:p>
      <w:r>
        <w:rPr>
          <w:b/>
        </w:rPr>
        <w:t xml:space="preserve">Source: </w:t>
      </w:r>
      <w:r>
        <w:t>Microsoft Research</w:t>
      </w:r>
    </w:p>
    <w:p>
      <w:r>
        <w:rPr>
          <w:b/>
        </w:rPr>
        <w:t xml:space="preserve">Download Source: </w:t>
      </w:r>
      <w:r>
        <w:t>https://github.com/jozehuan/MS-ASL</w:t>
      </w:r>
    </w:p>
    <w:p>
      <w:r>
        <w:rPr>
          <w:b/>
        </w:rPr>
        <w:t xml:space="preserve">Dataset Type: </w:t>
      </w:r>
      <w:r>
        <w:t>Video Dataset</w:t>
      </w:r>
    </w:p>
    <w:p>
      <w:r>
        <w:rPr>
          <w:b/>
        </w:rPr>
        <w:t xml:space="preserve">Contents: </w:t>
      </w:r>
      <w:r>
        <w:t>Thousands of annotated videos, multiple signers, large vocabulary, diverse environments.</w:t>
      </w:r>
    </w:p>
    <w:p>
      <w:r>
        <w:rPr>
          <w:b/>
        </w:rPr>
        <w:t xml:space="preserve">Purpose: </w:t>
      </w:r>
      <w:r>
        <w:t>One of the largest American Sign Language datasets available for deep learning research. Improves recognition accuracy and enables robust AI models.</w:t>
      </w:r>
    </w:p>
    <w:p>
      <w:r>
        <w:rPr>
          <w:b/>
        </w:rPr>
        <w:t xml:space="preserve">AI Applications: </w:t>
      </w:r>
      <w:r>
        <w:t>Word Recognition, Large Vocabulary Learning, Deep Learning Research, Video Classification, AI-based Assessment</w:t>
      </w:r>
    </w:p>
    <w:p>
      <w:r>
        <w:rPr>
          <w:b/>
        </w:rPr>
        <w:t xml:space="preserve">Reason for Selection: </w:t>
      </w:r>
      <w:r>
        <w:t>Large-scale benchmark dataset, excellent diversity, high-quality annotations, supports advanced AI models.</w:t>
      </w:r>
    </w:p>
    <w:p>
      <w:pPr>
        <w:pStyle w:val="Heading2"/>
      </w:pPr>
      <w:r>
        <w:t>Dataset 5: RWTH-PHOENIX-Weather 2014</w:t>
      </w:r>
    </w:p>
    <w:p>
      <w:r>
        <w:rPr>
          <w:b/>
        </w:rPr>
        <w:t xml:space="preserve">Source: </w:t>
      </w:r>
      <w:r>
        <w:t>RWTH Aachen University</w:t>
      </w:r>
    </w:p>
    <w:p>
      <w:r>
        <w:rPr>
          <w:b/>
        </w:rPr>
        <w:t xml:space="preserve">Download Source: </w:t>
      </w:r>
      <w:r>
        <w:t>https://www-i6.informatik.rwth-aachen.de/~koller/RWTH-PHOENIX/</w:t>
      </w:r>
    </w:p>
    <w:p>
      <w:r>
        <w:rPr>
          <w:b/>
        </w:rPr>
        <w:t xml:space="preserve">Dataset Type: </w:t>
      </w:r>
      <w:r>
        <w:t>Video Dataset with Annotations</w:t>
      </w:r>
    </w:p>
    <w:p>
      <w:r>
        <w:rPr>
          <w:b/>
        </w:rPr>
        <w:t xml:space="preserve">Contents: </w:t>
      </w:r>
      <w:r>
        <w:t>Continuous sign language videos, sentence-level annotations, gloss annotations, translation labels.</w:t>
      </w:r>
    </w:p>
    <w:p>
      <w:r>
        <w:rPr>
          <w:b/>
        </w:rPr>
        <w:t xml:space="preserve">Purpose: </w:t>
      </w:r>
      <w:r>
        <w:t>Enables continuous sign language recognition and translation by recognizing complete sentences and continuous signing.</w:t>
      </w:r>
    </w:p>
    <w:p>
      <w:r>
        <w:rPr>
          <w:b/>
        </w:rPr>
        <w:t xml:space="preserve">AI Applications: </w:t>
      </w:r>
      <w:r>
        <w:t>Continuous Sign Language Recognition, Sentence Recognition, Sign Language Translation, Sequence-to-Sequence Learning, Transformer-based Models</w:t>
      </w:r>
    </w:p>
    <w:p>
      <w:r>
        <w:rPr>
          <w:b/>
        </w:rPr>
        <w:t xml:space="preserve">Reason for Selection: </w:t>
      </w:r>
      <w:r>
        <w:t>International benchmark dataset, sentence-level recognition, advanced AI workflows, translation tasks.</w:t>
      </w:r>
    </w:p>
    <w:p>
      <w:pPr>
        <w:pStyle w:val="Heading1"/>
      </w:pPr>
      <w:r>
        <w:t>4. Comparative Analysis</w:t>
      </w:r>
    </w:p>
    <w:tbl>
      <w:tblPr>
        <w:tblW w:type="auto" w:w="0"/>
        <w:tblLook w:firstColumn="1" w:firstRow="1" w:lastColumn="0" w:lastRow="0" w:noHBand="0" w:noVBand="1" w:val="04A0"/>
      </w:tblPr>
      <w:tblGrid>
        <w:gridCol w:w="2160"/>
        <w:gridCol w:w="2160"/>
        <w:gridCol w:w="2160"/>
        <w:gridCol w:w="2160"/>
      </w:tblGrid>
      <w:tr>
        <w:tc>
          <w:tcPr>
            <w:tcW w:type="dxa" w:w="2160"/>
          </w:tcPr>
          <w:p>
            <w:r>
              <w:t>Dataset</w:t>
            </w:r>
          </w:p>
        </w:tc>
        <w:tc>
          <w:tcPr>
            <w:tcW w:type="dxa" w:w="2160"/>
          </w:tcPr>
          <w:p>
            <w:r>
              <w:t>Source</w:t>
            </w:r>
          </w:p>
        </w:tc>
        <w:tc>
          <w:tcPr>
            <w:tcW w:type="dxa" w:w="2160"/>
          </w:tcPr>
          <w:p>
            <w:r>
              <w:t>Data Type</w:t>
            </w:r>
          </w:p>
        </w:tc>
        <w:tc>
          <w:tcPr>
            <w:tcW w:type="dxa" w:w="2160"/>
          </w:tcPr>
          <w:p>
            <w:r>
              <w:t>Recognition Level</w:t>
            </w:r>
          </w:p>
        </w:tc>
      </w:tr>
      <w:tr>
        <w:tc>
          <w:tcPr>
            <w:tcW w:type="dxa" w:w="2160"/>
          </w:tcPr>
          <w:p>
            <w:r>
              <w:t>ASL Alphabet</w:t>
            </w:r>
          </w:p>
        </w:tc>
        <w:tc>
          <w:tcPr>
            <w:tcW w:type="dxa" w:w="2160"/>
          </w:tcPr>
          <w:p>
            <w:r>
              <w:t>Kaggle</w:t>
            </w:r>
          </w:p>
        </w:tc>
        <w:tc>
          <w:tcPr>
            <w:tcW w:type="dxa" w:w="2160"/>
          </w:tcPr>
          <w:p>
            <w:r>
              <w:t>Images</w:t>
            </w:r>
          </w:p>
        </w:tc>
        <w:tc>
          <w:tcPr>
            <w:tcW w:type="dxa" w:w="2160"/>
          </w:tcPr>
          <w:p>
            <w:r>
              <w:t>Alphabet</w:t>
            </w:r>
          </w:p>
        </w:tc>
      </w:tr>
      <w:tr>
        <w:tc>
          <w:tcPr>
            <w:tcW w:type="dxa" w:w="2160"/>
          </w:tcPr>
          <w:p>
            <w:r>
              <w:t>Sign Language MNIST</w:t>
            </w:r>
          </w:p>
        </w:tc>
        <w:tc>
          <w:tcPr>
            <w:tcW w:type="dxa" w:w="2160"/>
          </w:tcPr>
          <w:p>
            <w:r>
              <w:t>Kaggle</w:t>
            </w:r>
          </w:p>
        </w:tc>
        <w:tc>
          <w:tcPr>
            <w:tcW w:type="dxa" w:w="2160"/>
          </w:tcPr>
          <w:p>
            <w:r>
              <w:t>CSV Images</w:t>
            </w:r>
          </w:p>
        </w:tc>
        <w:tc>
          <w:tcPr>
            <w:tcW w:type="dxa" w:w="2160"/>
          </w:tcPr>
          <w:p>
            <w:r>
              <w:t>Static Gestures</w:t>
            </w:r>
          </w:p>
        </w:tc>
      </w:tr>
      <w:tr>
        <w:tc>
          <w:tcPr>
            <w:tcW w:type="dxa" w:w="2160"/>
          </w:tcPr>
          <w:p>
            <w:r>
              <w:t>WLASL</w:t>
            </w:r>
          </w:p>
        </w:tc>
        <w:tc>
          <w:tcPr>
            <w:tcW w:type="dxa" w:w="2160"/>
          </w:tcPr>
          <w:p>
            <w:r>
              <w:t>Official Research</w:t>
            </w:r>
          </w:p>
        </w:tc>
        <w:tc>
          <w:tcPr>
            <w:tcW w:type="dxa" w:w="2160"/>
          </w:tcPr>
          <w:p>
            <w:r>
              <w:t>Videos</w:t>
            </w:r>
          </w:p>
        </w:tc>
        <w:tc>
          <w:tcPr>
            <w:tcW w:type="dxa" w:w="2160"/>
          </w:tcPr>
          <w:p>
            <w:r>
              <w:t>Word-Level</w:t>
            </w:r>
          </w:p>
        </w:tc>
      </w:tr>
      <w:tr>
        <w:tc>
          <w:tcPr>
            <w:tcW w:type="dxa" w:w="2160"/>
          </w:tcPr>
          <w:p>
            <w:r>
              <w:t>MS-ASL</w:t>
            </w:r>
          </w:p>
        </w:tc>
        <w:tc>
          <w:tcPr>
            <w:tcW w:type="dxa" w:w="2160"/>
          </w:tcPr>
          <w:p>
            <w:r>
              <w:t>Microsoft Research</w:t>
            </w:r>
          </w:p>
        </w:tc>
        <w:tc>
          <w:tcPr>
            <w:tcW w:type="dxa" w:w="2160"/>
          </w:tcPr>
          <w:p>
            <w:r>
              <w:t>Videos</w:t>
            </w:r>
          </w:p>
        </w:tc>
        <w:tc>
          <w:tcPr>
            <w:tcW w:type="dxa" w:w="2160"/>
          </w:tcPr>
          <w:p>
            <w:r>
              <w:t>Large Vocabulary</w:t>
            </w:r>
          </w:p>
        </w:tc>
      </w:tr>
      <w:tr>
        <w:tc>
          <w:tcPr>
            <w:tcW w:type="dxa" w:w="2160"/>
          </w:tcPr>
          <w:p>
            <w:r>
              <w:t>RWTH-PHOENIX</w:t>
            </w:r>
          </w:p>
        </w:tc>
        <w:tc>
          <w:tcPr>
            <w:tcW w:type="dxa" w:w="2160"/>
          </w:tcPr>
          <w:p>
            <w:r>
              <w:t>RWTH Aachen</w:t>
            </w:r>
          </w:p>
        </w:tc>
        <w:tc>
          <w:tcPr>
            <w:tcW w:type="dxa" w:w="2160"/>
          </w:tcPr>
          <w:p>
            <w:r>
              <w:t>Videos</w:t>
            </w:r>
          </w:p>
        </w:tc>
        <w:tc>
          <w:tcPr>
            <w:tcW w:type="dxa" w:w="2160"/>
          </w:tcPr>
          <w:p>
            <w:r>
              <w:t>Continuous Sentence Recognition</w:t>
            </w:r>
          </w:p>
        </w:tc>
      </w:tr>
    </w:tbl>
    <w:p>
      <w:pPr>
        <w:pStyle w:val="Heading1"/>
      </w:pPr>
      <w:r>
        <w:t>5. Dataset Organization</w:t>
      </w:r>
    </w:p>
    <w:p>
      <w:r>
        <w:t>All datasets were organized according to their functionality before integration into the project. The collected datasets were categorized into Image Datasets, Static Gesture Datasets, Video Datasets, Word-Level Recognition Datasets, and Continuous Sign Language Recognition Datasets. Proper folder structures and documentation were maintained to facilitate preprocessing, model training, validation, and future integration into the AI pipeline.</w:t>
      </w:r>
    </w:p>
    <w:p>
      <w:pPr>
        <w:pStyle w:val="Heading1"/>
      </w:pPr>
      <w:r>
        <w:t>6. Current Progress</w:t>
      </w:r>
    </w:p>
    <w:p>
      <w:r>
        <w:t>The dataset collection and analysis phase has been completed successfully. All selected datasets have been identified, analyzed, and organized based on their technical characteristics and intended application within the project. The datasets and related documentation are currently being uploaded to the project's GitHub repository. Since some of the video-based datasets are distributed as compressed ZIP archives exceeding 5 GB, the upload process requires additional time due to file size and network bandwidth limitations. Once the upload is completed, the repository will contain the organized dataset structure, documentation, and supporting resources for seamless collaboration and future development.</w:t>
      </w:r>
    </w:p>
    <w:p>
      <w:pPr>
        <w:pStyle w:val="Heading1"/>
      </w:pPr>
      <w:r>
        <w:t>7. Conclusion</w:t>
      </w:r>
    </w:p>
    <w:p>
      <w:r>
        <w:t>A comprehensive analysis of multiple publicly available sign language datasets was conducted to ensure the selection of high-quality resources for the AI Sign Language Learning &amp; Assessment Platform. The final collection consists of five complementary datasets that together support alphabet recognition, static gesture recognition, word-level recognition, and continuous sign language understanding. This dataset collection establishes a strong foundation for developing accurate, scalable, and intelligent deep learning models while enabling future enhancements such as personalized assessment, real-time recognition, and sentence-level sign language translation.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